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/>
          <w:b/>
          <w:color w:val="000000"/>
          <w:sz w:val="40"/>
        </w:rPr>
        <w:t>REST API &amp; JSON - Practical Assignment</w:t>
      </w:r>
    </w:p>
    <w:p>
      <w:pPr>
        <w:spacing w:after="320"/>
        <w:jc w:val="center"/>
      </w:pPr>
      <w:r>
        <w:rPr>
          <w:rFonts w:ascii="Arial" w:hAnsi="Arial"/>
          <w:i/>
          <w:color w:val="555555"/>
          <w:sz w:val="22"/>
        </w:rPr>
        <w:t>Week 2 Prerequisite</w:t>
      </w:r>
    </w:p>
    <w:p>
      <w:pPr>
        <w:pStyle w:val="Heading1"/>
        <w:keepNext/>
      </w:pPr>
      <w:r>
        <w:t>Objective</w:t>
      </w:r>
    </w:p>
    <w:p>
      <w:r>
        <w:t>To retrieve data from a REST API using a GET request, understand the JSON response, process the data using Python and Pandas, and export the result to a CSV file.</w:t>
      </w:r>
    </w:p>
    <w:p>
      <w:pPr>
        <w:pStyle w:val="Heading1"/>
        <w:keepNext/>
      </w:pPr>
      <w:r>
        <w:t>API Information</w:t>
      </w:r>
    </w:p>
    <w:p>
      <w:pPr>
        <w:spacing w:after="100"/>
      </w:pPr>
      <w:r>
        <w:rPr>
          <w:rFonts w:ascii="Arial" w:hAnsi="Arial"/>
          <w:b/>
          <w:color w:val="000000"/>
          <w:sz w:val="22"/>
        </w:rPr>
        <w:t xml:space="preserve">API Used: </w:t>
      </w:r>
      <w:r>
        <w:rPr>
          <w:rFonts w:ascii="Arial" w:hAnsi="Arial"/>
          <w:color w:val="000000"/>
          <w:sz w:val="22"/>
        </w:rPr>
        <w:t>JSONPlaceholder</w:t>
      </w:r>
    </w:p>
    <w:p>
      <w:pPr>
        <w:spacing w:after="100"/>
      </w:pPr>
      <w:r>
        <w:rPr>
          <w:rFonts w:ascii="Arial" w:hAnsi="Arial"/>
          <w:b/>
          <w:color w:val="000000"/>
          <w:sz w:val="22"/>
        </w:rPr>
        <w:t xml:space="preserve">Endpoint: </w:t>
      </w:r>
      <w:r>
        <w:rPr>
          <w:rFonts w:ascii="Arial" w:hAnsi="Arial"/>
          <w:color w:val="000000"/>
          <w:sz w:val="22"/>
        </w:rPr>
        <w:t>https://jsonplaceholder.typicode.com/users</w:t>
      </w:r>
    </w:p>
    <w:p>
      <w:pPr>
        <w:spacing w:after="100"/>
      </w:pPr>
      <w:r>
        <w:rPr>
          <w:rFonts w:ascii="Arial" w:hAnsi="Arial"/>
          <w:b/>
          <w:color w:val="000000"/>
          <w:sz w:val="22"/>
        </w:rPr>
        <w:t xml:space="preserve">HTTP Method: </w:t>
      </w:r>
      <w:r>
        <w:rPr>
          <w:rFonts w:ascii="Arial" w:hAnsi="Arial"/>
          <w:color w:val="000000"/>
          <w:sz w:val="22"/>
        </w:rPr>
        <w:t>GET</w:t>
      </w:r>
    </w:p>
    <w:p>
      <w:pPr>
        <w:spacing w:after="100"/>
      </w:pPr>
      <w:r>
        <w:rPr>
          <w:rFonts w:ascii="Arial" w:hAnsi="Arial"/>
          <w:b/>
          <w:color w:val="000000"/>
          <w:sz w:val="22"/>
        </w:rPr>
        <w:t xml:space="preserve">Purpose: </w:t>
      </w:r>
      <w:r>
        <w:rPr>
          <w:rFonts w:ascii="Arial" w:hAnsi="Arial"/>
          <w:color w:val="000000"/>
          <w:sz w:val="22"/>
        </w:rPr>
        <w:t>The API provides sample user information in JSON format for testing and learning REST API concepts.</w:t>
      </w:r>
    </w:p>
    <w:p>
      <w:pPr>
        <w:pStyle w:val="Heading1"/>
        <w:keepNext/>
      </w:pPr>
      <w:r>
        <w:t>API Workflow</w:t>
      </w:r>
    </w:p>
    <w:p>
      <w:pPr>
        <w:spacing w:after="0"/>
        <w:jc w:val="center"/>
      </w:pPr>
      <w:r>
        <w:rPr>
          <w:rFonts w:ascii="Arial" w:hAnsi="Arial"/>
          <w:b/>
          <w:color w:val="000000"/>
          <w:sz w:val="22"/>
        </w:rPr>
        <w:t>Client</w:t>
      </w:r>
      <w:r>
        <w:rPr>
          <w:rFonts w:ascii="Arial" w:hAnsi="Arial"/>
          <w:color w:val="000000"/>
          <w:sz w:val="22"/>
        </w:rPr>
        <w:br/>
        <w:t>↓</w:t>
        <w:br/>
      </w:r>
      <w:r>
        <w:rPr>
          <w:rFonts w:ascii="Arial" w:hAnsi="Arial"/>
          <w:b w:val="0"/>
          <w:color w:val="000000"/>
          <w:sz w:val="22"/>
        </w:rPr>
        <w:t>GET Request</w:t>
      </w:r>
      <w:r>
        <w:rPr>
          <w:rFonts w:ascii="Arial" w:hAnsi="Arial"/>
          <w:color w:val="000000"/>
          <w:sz w:val="22"/>
        </w:rPr>
        <w:br/>
        <w:t>↓</w:t>
        <w:br/>
      </w:r>
      <w:r>
        <w:rPr>
          <w:rFonts w:ascii="Arial" w:hAnsi="Arial"/>
          <w:b w:val="0"/>
          <w:color w:val="000000"/>
          <w:sz w:val="22"/>
        </w:rPr>
        <w:t>JSONPlaceholder API</w:t>
      </w:r>
      <w:r>
        <w:rPr>
          <w:rFonts w:ascii="Arial" w:hAnsi="Arial"/>
          <w:color w:val="000000"/>
          <w:sz w:val="22"/>
        </w:rPr>
        <w:br/>
        <w:t>↓</w:t>
        <w:br/>
      </w:r>
      <w:r>
        <w:rPr>
          <w:rFonts w:ascii="Arial" w:hAnsi="Arial"/>
          <w:b w:val="0"/>
          <w:color w:val="000000"/>
          <w:sz w:val="22"/>
        </w:rPr>
        <w:t>JSON Response</w:t>
      </w:r>
      <w:r>
        <w:rPr>
          <w:rFonts w:ascii="Arial" w:hAnsi="Arial"/>
          <w:color w:val="000000"/>
          <w:sz w:val="22"/>
        </w:rPr>
        <w:br/>
        <w:t>↓</w:t>
        <w:br/>
      </w:r>
      <w:r>
        <w:rPr>
          <w:rFonts w:ascii="Arial" w:hAnsi="Arial"/>
          <w:b w:val="0"/>
          <w:color w:val="000000"/>
          <w:sz w:val="22"/>
        </w:rPr>
        <w:t>Python</w:t>
      </w:r>
      <w:r>
        <w:rPr>
          <w:rFonts w:ascii="Arial" w:hAnsi="Arial"/>
          <w:color w:val="000000"/>
          <w:sz w:val="22"/>
        </w:rPr>
        <w:br/>
        <w:t>↓</w:t>
        <w:br/>
      </w:r>
      <w:r>
        <w:rPr>
          <w:rFonts w:ascii="Arial" w:hAnsi="Arial"/>
          <w:b w:val="0"/>
          <w:color w:val="000000"/>
          <w:sz w:val="22"/>
        </w:rPr>
        <w:t>Pandas DataFrame</w:t>
      </w:r>
      <w:r>
        <w:rPr>
          <w:rFonts w:ascii="Arial" w:hAnsi="Arial"/>
          <w:color w:val="000000"/>
          <w:sz w:val="22"/>
        </w:rPr>
        <w:br/>
        <w:t>↓</w:t>
        <w:br/>
      </w:r>
      <w:r>
        <w:rPr>
          <w:rFonts w:ascii="Arial" w:hAnsi="Arial"/>
          <w:b/>
          <w:color w:val="000000"/>
          <w:sz w:val="22"/>
        </w:rPr>
        <w:t>CSV File</w:t>
      </w:r>
    </w:p>
    <w:p>
      <w:pPr>
        <w:pStyle w:val="Heading1"/>
        <w:keepNext/>
      </w:pPr>
      <w:r>
        <w:t>Sample JSON Response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8"/>
              </w:rPr>
              <w:t>{</w:t>
              <w:br/>
              <w:t xml:space="preserve">  "id": 1,</w:t>
              <w:br/>
              <w:t xml:space="preserve">  "name": "Leanne Graham",</w:t>
              <w:br/>
              <w:t xml:space="preserve">  "username": "Bret",</w:t>
              <w:br/>
              <w:t xml:space="preserve">  "email": "Sincere@april.biz"</w:t>
              <w:br/>
              <w:t>}</w:t>
            </w:r>
          </w:p>
        </w:tc>
      </w:tr>
    </w:tbl>
    <w:p>
      <w:pPr>
        <w:spacing w:before="120"/>
      </w:pPr>
      <w:r>
        <w:t>The API response is returned in JSON format. Each JSON object represents one user and contains fields such as ID, name, username and email.</w:t>
      </w:r>
    </w:p>
    <w:p>
      <w:pPr>
        <w:pStyle w:val="Heading1"/>
        <w:keepNext/>
      </w:pPr>
      <w:r>
        <w:t>Python Code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8"/>
              </w:rPr>
              <w:t>import requests</w:t>
              <w:br/>
              <w:t>import pandas as pd</w:t>
              <w:br/>
              <w:br/>
              <w:t>url = "https://jsonplaceholder.typicode.com/users"</w:t>
              <w:br/>
              <w:br/>
              <w:t>response = requests.get(url)</w:t>
              <w:br/>
              <w:br/>
              <w:t>response.raise_for_status()</w:t>
              <w:br/>
              <w:br/>
              <w:t>data = response.json()</w:t>
              <w:br/>
              <w:br/>
              <w:t>df = pd.DataFrame(data)</w:t>
              <w:br/>
              <w:br/>
              <w:t>print(df)</w:t>
              <w:br/>
              <w:br/>
              <w:t>df.to_csv("API_Data_Extraction.csv", index=False)</w:t>
            </w:r>
          </w:p>
        </w:tc>
      </w:tr>
    </w:tbl>
    <w:p>
      <w:pPr>
        <w:pStyle w:val="Heading1"/>
        <w:keepNext/>
      </w:pPr>
      <w:r>
        <w:t>CSV Output</w:t>
      </w:r>
    </w:p>
    <w:p>
      <w:pPr>
        <w:spacing w:after="100"/>
      </w:pPr>
      <w:r>
        <w:t>Screenshot placeholder: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80"/>
              <w:jc w:val="center"/>
            </w:pPr>
          </w:p>
          <w:p>
            <w:pPr>
              <w:spacing w:after="80"/>
              <w:jc w:val="center"/>
            </w:pPr>
            <w:r>
              <w:rPr>
                <w:rFonts w:ascii="Arial" w:hAnsi="Arial"/>
                <w:i/>
                <w:color w:val="555555"/>
                <w:sz w:val="22"/>
              </w:rPr>
              <w:t>Insert screenshot of API_Data_Extraction.csv opened in Excel here</w:t>
            </w:r>
          </w:p>
          <w:p>
            <w:pPr>
              <w:spacing w:after="80"/>
              <w:jc w:val="center"/>
            </w:pPr>
          </w:p>
          <w:p>
            <w:pPr>
              <w:spacing w:after="80"/>
              <w:jc w:val="center"/>
            </w:pPr>
          </w:p>
        </w:tc>
      </w:tr>
    </w:tbl>
    <w:p>
      <w:pPr>
        <w:spacing w:before="100" w:after="160"/>
        <w:jc w:val="center"/>
      </w:pPr>
      <w:r>
        <w:rPr>
          <w:rFonts w:ascii="Arial" w:hAnsi="Arial"/>
          <w:i/>
          <w:color w:val="000000"/>
          <w:sz w:val="20"/>
        </w:rPr>
        <w:t>Figure 1: API data extracted from JSON and stored in CSV format</w:t>
      </w:r>
    </w:p>
    <w:p>
      <w:pPr>
        <w:pStyle w:val="Heading1"/>
        <w:keepNext/>
      </w:pPr>
      <w:r>
        <w:t>Result</w:t>
      </w:r>
    </w:p>
    <w:p>
      <w:r>
        <w:t>The JSON response from the JSONPlaceholder users endpoint was retrieved using a GET request, converted into a Pandas DataFrame, and exported as API_Data_Extraction.csv.</w:t>
      </w:r>
    </w:p>
    <w:p>
      <w:pPr>
        <w:pStyle w:val="Heading1"/>
        <w:keepNext/>
      </w:pPr>
      <w:r>
        <w:t>Conclusion</w:t>
      </w:r>
    </w:p>
    <w:p>
      <w:r>
        <w:t>This practical demonstrates how a REST API can be used to retrieve JSON data, process it with Python and Pandas, and save the result in CSV format for further use.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&amp; JSON - Practical Assignment</dc:title>
  <dc:subject>Week 2 Prerequisite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